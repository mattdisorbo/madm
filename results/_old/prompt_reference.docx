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MADM Prompt Reference</w:t>
      </w:r>
    </w:p>
    <w:p>
      <w:r>
        <w:t>All 16 prompts used in Stage 0 (8 datasets x base/adversarial). Both paths use reasoning in step 1. The ONLY difference is that adversarial adds a critique step ("Critique this reasoning in 1 sentence") before escalation.</w:t>
      </w:r>
    </w:p>
    <w:p>
      <w:pPr>
        <w:pStyle w:val="Heading1"/>
      </w:pPr>
      <w:r>
        <w:t>FEVEROUS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You are helping Person 1 with fact-checking. This statement needs to be checked: {claim}.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(support) or 'PREDICTION: 0' (refute).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Person 1.</w:t>
        <w:br/>
        <w:t>A decision is considered correct if it equals Person 1's true decision.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(support) or 'PREDICTION: 0' (refute).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Person 1.</w:t>
        <w:br/>
        <w:t>A decision is considered correct if it equals Person 1's true decision.</w:t>
      </w:r>
    </w:p>
    <w:p/>
    <w:p>
      <w:pPr>
        <w:pStyle w:val="Heading1"/>
      </w:pPr>
      <w:r>
        <w:t>LendingClub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You are helping Person 1, a loan officer, decide whether to approve a loan application. The applicant is requesting ${loan_amnt} for {purpose}. They have been employed for {emp_length}, a debt-to-income ratio of {dti}%, and a credit score of {fico}.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(approve) or 'PREDICTION: 0' (reject).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Person 1.</w:t>
        <w:br/>
        <w:t>A decision is considered correct if it equals Person 1's true decision.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(approve) or 'PREDICTION: 0' (reject).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Person 1.</w:t>
        <w:br/>
        <w:t>A decision is considered correct if it equals Person 1's true decision.</w:t>
      </w:r>
    </w:p>
    <w:p/>
    <w:p>
      <w:pPr>
        <w:pStyle w:val="Heading1"/>
      </w:pPr>
      <w:r>
        <w:t>MoralMachine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An autonomous vehicle is about to get in an accident. If the car {action_0}, {n_chars_0} {attr_0} will die. If the car {action_1}, {n_chars_1} {attr_1} will die. [conditional: pedestrian crossing signal info] Person 1, with the following characteristics, is in the driver's seat: Age: {age}. Education: {education}. Gender: {gender}. Income: {income}. Political (0 is Conservative, 1 is Progressive): {political}. Religious (0 is Not Religious, 1 is Religious): {religious}.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(swerve) or 'PREDICTION: 0' (do not swerve).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Person 1.</w:t>
        <w:br/>
        <w:t>A decision is considered correct if it equals Person 1's true decision.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(swerve) or 'PREDICTION: 0' (do not swerve).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Person 1.</w:t>
        <w:br/>
        <w:t>A decision is considered correct if it equals Person 1's true decision.</w:t>
      </w:r>
    </w:p>
    <w:p/>
    <w:p>
      <w:pPr>
        <w:pStyle w:val="Heading1"/>
      </w:pPr>
      <w:r>
        <w:t>MovieLens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Person 1 has reviewed the following movies:</w:t>
        <w:br/>
        <w:t>[rating history]</w:t>
        <w:br/>
        <w:t>Consider these two movies they have not seen:</w:t>
        <w:br/>
        <w:t>[movie pair with genres]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which movie Person 1 would rate higher.</w:t>
        <w:br/>
        <w:t>Explain your reasoning in 1 sentence. Then conclude with exactly:</w:t>
        <w:br/>
        <w:t>'PREDICTION: 1' (first movie) or 'PREDICTION: 2' (second movie).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Person 1.</w:t>
        <w:br/>
        <w:t>A decision is correct if it matches the movie Person 1 would rate higher.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which movie Person 1 would rate higher.</w:t>
        <w:br/>
        <w:t>Explain your reasoning in 1 sentence. Then conclude with exactly:</w:t>
        <w:br/>
        <w:t>'PREDICTION: 1' (first movie) or 'PREDICTION: 2' (second movie).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Person 1.</w:t>
        <w:br/>
        <w:t>A decision is correct if it matches the movie Person 1 would rate higher.</w:t>
      </w:r>
    </w:p>
    <w:p/>
    <w:p>
      <w:pPr>
        <w:pStyle w:val="Heading1"/>
      </w:pPr>
      <w:r>
        <w:t>WikipediaToxicity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You are helping a group of crowd-workers label Wikipedia discussion comments as toxic or not. This comment needs to be checked: '{comment}'.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the crowd-workers' aggregate decision. Explain your reasoning in 1 sentence. Then conclude with exactly 'PREDICTION: 1' (toxic) or 'PREDICTION: 0' (not toxic).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the crowd-workers.</w:t>
        <w:br/>
        <w:t>A decision is considered correct if it equals the crowd-workers' true aggregate decision.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the crowd-workers' aggregate decision. Explain your reasoning in 1 sentence. Then conclude with exactly 'PREDICTION: 1' (toxic) or 'PREDICTION: 0' (not toxic).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the crowd-workers.</w:t>
        <w:br/>
        <w:t>A decision is considered correct if it equals the crowd-workers' true aggregate decision.</w:t>
      </w:r>
    </w:p>
    <w:p/>
    <w:p>
      <w:pPr>
        <w:pStyle w:val="Heading1"/>
      </w:pPr>
      <w:r>
        <w:t>HotelBookings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You are helping predict Person 1's hotel booking decision. Person 1 has booked a hotel stay arriving on {date} (week {week}), with {weekend} weekend night(s) and {weekday} weekday night(s). The party consists of {adults} adult(s)[, {children} child(ren)]. Person 1 is {repeated_status} and has {prev_cancel} previous cancellation(s). They have requested {parking} car parking space(s) and made {special} special request(s).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(keep booking) or 'PREDICTION: 0' (cancel).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Person 1.</w:t>
        <w:br/>
        <w:t>A decision is correct if it equals Person 1's true decision.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(keep booking) or 'PREDICTION: 0' (cancel).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Person 1.</w:t>
        <w:br/>
        <w:t>A decision is correct if it equals Person 1's true decision.</w:t>
      </w:r>
    </w:p>
    <w:p/>
    <w:p>
      <w:pPr>
        <w:pStyle w:val="Heading1"/>
      </w:pPr>
      <w:r>
        <w:t>Uber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You are helping Person 1 with a ride decision. Person 1 has received a ride request going from {Pickup_Location} to {Drop_Location}.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(accept) or 'PREDICTION: 0' (decline).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{pred_response}</w:t>
        <w:br/>
        <w:br/>
        <w:t>TASK: Respond with a digit ONLY.</w:t>
        <w:br/>
        <w:t>Output 0 to implement your prediction, or 1 to escalate to Person 1.</w:t>
        <w:br/>
        <w:t>A decision is correct if it equals Person 1's true decision.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TASK: Predict Person 1's decision. Explain your reasoning in 1 sentence. Then conclude with exactly 'PREDICTION: 1' (accept) or 'PREDICTION: 0' (decline).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PROPOSED LOGIC:</w:t>
        <w:br/>
        <w:t>{thought}</w:t>
        <w:br/>
        <w:br/>
        <w:t>TASK: 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SCENARIO:</w:t>
        <w:br/>
        <w:t>{base_prompt}</w:t>
        <w:br/>
        <w:br/>
        <w:t>PREDICTION &amp; REASONING:</w:t>
        <w:br/>
        <w:t>{thought}</w:t>
        <w:br/>
        <w:br/>
        <w:t>CRITIQUE:</w:t>
        <w:br/>
        <w:t>{critique}</w:t>
        <w:br/>
        <w:br/>
        <w:t>TASK: Respond with a digit ONLY.</w:t>
        <w:br/>
        <w:t>Output 0 to implement your prediction, or 1 to escalate to Person 1.</w:t>
        <w:br/>
        <w:t>A decision is correct if it equals Person 1's true decision.</w:t>
      </w:r>
    </w:p>
    <w:p/>
    <w:p>
      <w:pPr>
        <w:pStyle w:val="Heading1"/>
      </w:pPr>
      <w:r>
        <w:t>AIME</w:t>
      </w:r>
    </w:p>
    <w:p>
      <w:r>
        <w:rPr>
          <w:b/>
          <w:sz w:val="22"/>
        </w:rPr>
        <w:t>Scenario template</w:t>
      </w:r>
    </w:p>
    <w:p>
      <w:r>
        <w:rPr>
          <w:rFonts w:ascii="Consolas" w:hAnsi="Consolas"/>
          <w:color w:val="333333"/>
          <w:sz w:val="18"/>
        </w:rPr>
        <w:t>You are helping Person 1 solve the following math problem: {Question}.</w:t>
      </w:r>
    </w:p>
    <w:p>
      <w:pPr>
        <w:pStyle w:val="Heading2"/>
      </w:pPr>
      <w:r>
        <w:t>Base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Solve the math problem step by step, then conclude with 'SOLUTION: &lt;integer&gt;'.</w:t>
      </w:r>
    </w:p>
    <w:p>
      <w:r>
        <w:rPr>
          <w:b/>
          <w:sz w:val="22"/>
        </w:rPr>
        <w:t>Step 2: Escalation</w:t>
      </w:r>
    </w:p>
    <w:p>
      <w:pPr/>
      <w:r>
        <w:rPr>
          <w:rFonts w:ascii="Consolas" w:hAnsi="Consolas"/>
          <w:color w:val="333333"/>
          <w:sz w:val="18"/>
        </w:rPr>
        <w:t>PROBLEM: {base_prompt}</w:t>
        <w:br/>
        <w:t>SOLUTION AND REASONING: {pred_response}</w:t>
        <w:br/>
        <w:br/>
        <w:t>Implement your solution (0) or escalate to Person 1 (1). Respond with the digit ONLY.</w:t>
      </w:r>
    </w:p>
    <w:p/>
    <w:p>
      <w:pPr>
        <w:pStyle w:val="Heading2"/>
      </w:pPr>
      <w:r>
        <w:t>Adversarial Path</w:t>
      </w:r>
    </w:p>
    <w:p>
      <w:r>
        <w:rPr>
          <w:b/>
          <w:sz w:val="22"/>
        </w:rPr>
        <w:t>Step 1: Prediction + Reasoning</w:t>
      </w:r>
    </w:p>
    <w:p>
      <w:pPr/>
      <w:r>
        <w:rPr>
          <w:rFonts w:ascii="Consolas" w:hAnsi="Consolas"/>
          <w:color w:val="333333"/>
          <w:sz w:val="18"/>
        </w:rPr>
        <w:t>{base_prompt}</w:t>
        <w:br/>
        <w:br/>
        <w:t>Solve the math problem step by step, then conclude with 'SOLUTION: &lt;integer&gt;'.</w:t>
      </w:r>
    </w:p>
    <w:p>
      <w:r>
        <w:rPr>
          <w:b/>
          <w:sz w:val="22"/>
        </w:rPr>
        <w:t>Step 2: Critique</w:t>
      </w:r>
    </w:p>
    <w:p>
      <w:pPr/>
      <w:r>
        <w:rPr>
          <w:rFonts w:ascii="Consolas" w:hAnsi="Consolas"/>
          <w:color w:val="333333"/>
          <w:sz w:val="18"/>
        </w:rPr>
        <w:t>PROBLEM: {base_prompt}</w:t>
        <w:br/>
        <w:br/>
        <w:t>PROPOSED SOLUTION: {thought}</w:t>
        <w:br/>
        <w:br/>
        <w:t>Critique this reasoning in 1 sentence.</w:t>
      </w:r>
    </w:p>
    <w:p>
      <w:r>
        <w:rPr>
          <w:b/>
          <w:sz w:val="22"/>
        </w:rPr>
        <w:t>Step 3: Escalation</w:t>
      </w:r>
    </w:p>
    <w:p>
      <w:pPr/>
      <w:r>
        <w:rPr>
          <w:rFonts w:ascii="Consolas" w:hAnsi="Consolas"/>
          <w:color w:val="333333"/>
          <w:sz w:val="18"/>
        </w:rPr>
        <w:t>PROBLEM: {base_prompt}</w:t>
        <w:br/>
        <w:t>SOLUTION AND REASONING: {thought}</w:t>
        <w:br/>
        <w:t>CRITIQUE: {critique}</w:t>
        <w:br/>
        <w:br/>
        <w:t>Implement your solution (0) or escalate to Person 1 (1). Respond with the digit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